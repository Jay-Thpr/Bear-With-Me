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4F8AFF"/>
          <w:sz w:val="52"/>
        </w:rPr>
        <w:t>Skill Quest — Implementation Handoff</w:t>
      </w:r>
    </w:p>
    <w:p>
      <w:pPr>
        <w:jc w:val="center"/>
      </w:pPr>
      <w:r>
        <w:rPr>
          <w:i/>
          <w:color w:val="555555"/>
          <w:sz w:val="26"/>
        </w:rPr>
        <w:t>Pending Features · Agent-Ready Specifications</w:t>
      </w:r>
    </w:p>
    <w:p>
      <w:pPr>
        <w:jc w:val="center"/>
      </w:pPr>
      <w:r>
        <w:rPr>
          <w:color w:val="555555"/>
          <w:sz w:val="20"/>
        </w:rPr>
        <w:t>March 2026  |  FastAPI + React 19 + Gemini stack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4F8AFF"/>
          <w:sz w:val="40"/>
        </w:rPr>
        <w:t>Overview</w:t>
      </w:r>
    </w:p>
    <w:p>
      <w:pPr>
        <w:spacing w:after="120"/>
      </w:pPr>
      <w:r>
        <w:rPr>
          <w:sz w:val="21"/>
        </w:rPr>
        <w:t>This document specifies three remaining implementation tasks for the Skill Quest app. Each section is fully self-contained: it lists every file to create or modify, the exact code to write, and the acceptance criteria to verify. No external context is required beyond this document and the existing codebase.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Google Docs Export (user OAuth)</w:t>
            </w:r>
          </w:p>
        </w:tc>
        <w:tc>
          <w:tcPr>
            <w:tcW w:type="dxa" w:w="3120"/>
          </w:tcPr>
          <w:p>
            <w:r>
              <w:t>Scope granted — still uses service account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Character Persistence</w:t>
            </w:r>
          </w:p>
        </w:tc>
        <w:tc>
          <w:tcPr>
            <w:tcW w:type="dxa" w:w="3120"/>
          </w:tcPr>
          <w:p>
            <w:r>
              <w:t>No DB table — all generations ephemeral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Dashboard Live Panels</w:t>
            </w:r>
          </w:p>
        </w:tc>
        <w:tc>
          <w:tcPr>
            <w:tcW w:type="dxa" w:w="3120"/>
          </w:tcPr>
          <w:p>
            <w:r>
              <w:t>Calendar, milestones, sessions hardcoded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4F8AFF"/>
          <w:sz w:val="40"/>
        </w:rPr>
        <w:t>Feature 1 — Google Docs Export via User OAuth</w:t>
      </w:r>
    </w:p>
    <w:p>
      <w:pPr>
        <w:spacing w:after="120"/>
        <w:ind w:left="432"/>
      </w:pPr>
      <w:r>
        <w:rPr>
          <w:i/>
          <w:color w:val="555555"/>
          <w:sz w:val="19"/>
        </w:rPr>
        <w:t>ℹ  The documents scope is already in the OAuth flow. session_summary_docs.py currently uses a SERVICE ACCOUNT. Replace it with the authenticated user's own credentials.</w:t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Goal</w:t>
      </w:r>
    </w:p>
    <w:p>
      <w:pPr>
        <w:spacing w:after="120"/>
      </w:pPr>
      <w:r>
        <w:rPr>
          <w:sz w:val="21"/>
        </w:rPr>
        <w:t>Session summaries exported to Google Docs should be created in the user's own Drive (using their OAuth token), not a shared service-account Drive. This makes the document visible directly in the user's My Drive.</w:t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Modify: backend/app/services/session_summary_docs.py</w:t>
      </w:r>
    </w:p>
    <w:p>
      <w:pPr>
        <w:pStyle w:val="Heading3"/>
        <w:spacing w:before="200" w:after="40"/>
      </w:pPr>
      <w:r>
        <w:rPr>
          <w:b/>
          <w:color w:val="333333"/>
          <w:sz w:val="24"/>
        </w:rPr>
        <w:t>Replace the credential setup block</w:t>
      </w:r>
    </w:p>
    <w:p>
      <w:pPr>
        <w:spacing w:after="120"/>
      </w:pPr>
      <w:r>
        <w:rPr>
          <w:sz w:val="21"/>
        </w:rPr>
        <w:t>Find the section that builds service-account credentials (likely a ServiceAccountCredentials or a JSON key path) and replace it with: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# REMOVE old service-account code — delete lines resembling:</w:t>
        <w:br/>
        <w:t># from google.oauth2 import service_account</w:t>
        <w:br/>
        <w:t># creds = service_account.Credentials.from_service_account_file(...)</w:t>
        <w:br/>
        <w:br/>
        <w:t># ADD user-credential flow:</w:t>
        <w:br/>
        <w:t>from google.oauth2.credentials import Credentials</w:t>
        <w:br/>
        <w:t>from googleapiclient.discovery import build</w:t>
        <w:br/>
        <w:t>from app.services.google_oauth import get_valid_credentials</w:t>
        <w:br/>
        <w:t>from app.config import settings</w:t>
        <w:br/>
        <w:br/>
        <w:t>def export_session_summary_to_docs(</w:t>
        <w:br/>
        <w:t xml:space="preserve">    db,</w:t>
        <w:br/>
        <w:t xml:space="preserve">    user_sub: str,</w:t>
        <w:br/>
        <w:t xml:space="preserve">    skill_name: str,</w:t>
        <w:br/>
        <w:t xml:space="preserve">    summary_text: str,</w:t>
        <w:br/>
        <w:t>) -&gt; str | None:</w:t>
        <w:br/>
        <w:t xml:space="preserve">    """</w:t>
        <w:br/>
        <w:t xml:space="preserve">    Creates a Google Doc in the user's Drive containing the session summary.</w:t>
        <w:br/>
        <w:t xml:space="preserve">    Returns the document URL, or None if the user lacks the documents scope.</w:t>
        <w:br/>
        <w:t xml:space="preserve">    """</w:t>
        <w:br/>
        <w:t xml:space="preserve">    creds = get_valid_credentials(db, user_sub)</w:t>
        <w:br/>
        <w:t xml:space="preserve">    if creds is None:</w:t>
        <w:br/>
        <w:t xml:space="preserve">        return None</w:t>
        <w:br/>
        <w:br/>
        <w:t xml:space="preserve">    from app.services.google_oauth import credential_capabilities</w:t>
        <w:br/>
        <w:t xml:space="preserve">    caps = credential_capabilities(creds)</w:t>
        <w:br/>
        <w:t xml:space="preserve">    if not caps.get("documentsGranted"):</w:t>
        <w:br/>
        <w:t xml:space="preserve">        return None</w:t>
        <w:br/>
        <w:br/>
        <w:t xml:space="preserve">    user_creds = Credentials(</w:t>
        <w:br/>
        <w:t xml:space="preserve">        token=creds.token,</w:t>
        <w:br/>
        <w:t xml:space="preserve">        refresh_token=creds.refresh_token,</w:t>
        <w:br/>
        <w:t xml:space="preserve">        token_uri="https://oauth2.googleapis.com/token",</w:t>
        <w:br/>
        <w:t xml:space="preserve">        client_id=settings.GOOGLE_CLIENT_ID,</w:t>
        <w:br/>
        <w:t xml:space="preserve">        client_secret=settings.GOOGLE_CLIENT_SECRET,</w:t>
        <w:br/>
        <w:t xml:space="preserve">        scopes=["https://www.googleapis.com/auth/documents",</w:t>
        <w:br/>
        <w:t xml:space="preserve">                "https://www.googleapis.com/auth/drive.file"],</w:t>
        <w:br/>
        <w:t xml:space="preserve">    )</w:t>
        <w:br/>
        <w:br/>
        <w:t xml:space="preserve">    docs_service  = build("docs",  "v1", credentials=user_creds, cache_discovery=False)</w:t>
        <w:br/>
        <w:t xml:space="preserve">    drive_service = build("drive", "v3", credentials=user_creds, cache_discovery=False)</w:t>
        <w:br/>
        <w:br/>
        <w:t xml:space="preserve">    # Create blank doc</w:t>
        <w:br/>
        <w:t xml:space="preserve">    doc = docs_service.documents().create(</w:t>
        <w:br/>
        <w:t xml:space="preserve">        body={"title": f"Skill Quest – {skill_name} Session Summary"}</w:t>
        <w:br/>
        <w:t xml:space="preserve">    ).execute()</w:t>
        <w:br/>
        <w:t xml:space="preserve">    doc_id  = doc["documentId"]</w:t>
        <w:br/>
        <w:t xml:space="preserve">    doc_url = f"https://docs.google.com/document/d/{doc_id}/edit"</w:t>
        <w:br/>
        <w:br/>
        <w:t xml:space="preserve">    # Insert content</w:t>
        <w:br/>
        <w:t xml:space="preserve">    requests = [</w:t>
        <w:br/>
        <w:t xml:space="preserve">        {"insertText": {"location": {"index": 1}, "text": summary_text}},</w:t>
        <w:br/>
        <w:t xml:space="preserve">    ]</w:t>
        <w:br/>
        <w:t xml:space="preserve">    docs_service.documents().batchUpdate(</w:t>
        <w:br/>
        <w:t xml:space="preserve">        documentId=doc_id, body={"requests": requests}</w:t>
        <w:br/>
        <w:t xml:space="preserve">    ).execute()</w:t>
        <w:br/>
        <w:br/>
        <w:t xml:space="preserve">    return doc_url</w:t>
        <w:br/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Update callers</w:t>
      </w:r>
    </w:p>
    <w:p>
      <w:pPr>
        <w:spacing w:after="120"/>
      </w:pPr>
      <w:r>
        <w:rPr>
          <w:sz w:val="21"/>
        </w:rPr>
        <w:t>Search for all calls to the old export function and update the signature to pass db and user_sub: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# In skills.py complete-session handler (or wherever summary export is called):</w:t>
        <w:br/>
        <w:t>doc_url = export_session_summary_to_docs(</w:t>
        <w:br/>
        <w:t xml:space="preserve">    db=db,</w:t>
        <w:br/>
        <w:t xml:space="preserve">    user_sub=user_sub,</w:t>
        <w:br/>
        <w:t xml:space="preserve">    skill_name=skill.name,</w:t>
        <w:br/>
        <w:t xml:space="preserve">    summary_text=summary_text,</w:t>
        <w:br/>
        <w:t>)</w:t>
        <w:br/>
        <w:t># doc_url is None if user lacks scope — store it only when not None</w:t>
        <w:br/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Environment variables to confirm</w:t>
      </w:r>
    </w:p>
    <w:p>
      <w:pPr>
        <w:spacing w:after="120"/>
      </w:pPr>
      <w:r>
        <w:rPr>
          <w:sz w:val="21"/>
        </w:rPr>
        <w:t>The following must be set in .env (they already exist for OAuth — just confirming):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GOOGLE_CLIENT_ID=...</w:t>
        <w:br/>
        <w:t>GOOGLE_CLIENT_SECRET=...</w:t>
      </w:r>
    </w:p>
    <w:p>
      <w:pPr>
        <w:spacing w:after="120"/>
        <w:ind w:left="432"/>
      </w:pPr>
      <w:r>
        <w:rPr>
          <w:i/>
          <w:color w:val="555555"/>
          <w:sz w:val="19"/>
        </w:rPr>
        <w:t>ℹ  No service account JSON key file is needed after this change. Remove GOOGLE_APPLICATION_CREDENTIALS if it was set.</w:t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Acceptance Criteria</w:t>
      </w:r>
    </w:p>
    <w:p>
      <w:pPr>
        <w:pStyle w:val="ListBullet"/>
        <w:spacing w:after="60"/>
        <w:ind w:left="360"/>
      </w:pPr>
      <w:r>
        <w:rPr>
          <w:sz w:val="21"/>
        </w:rPr>
        <w:t>Completing a session for a user with documents scope creates a Google Doc in their My Drive.</w:t>
      </w:r>
    </w:p>
    <w:p>
      <w:pPr>
        <w:pStyle w:val="ListBullet"/>
        <w:spacing w:after="60"/>
        <w:ind w:left="360"/>
      </w:pPr>
      <w:r>
        <w:rPr>
          <w:sz w:val="21"/>
        </w:rPr>
        <w:t>The doc title is 'Skill Quest – {skill name} Session Summary'.</w:t>
      </w:r>
    </w:p>
    <w:p>
      <w:pPr>
        <w:pStyle w:val="ListBullet"/>
        <w:spacing w:after="60"/>
        <w:ind w:left="360"/>
      </w:pPr>
      <w:r>
        <w:rPr>
          <w:sz w:val="21"/>
        </w:rPr>
        <w:t>Completing a session for a user without the documents scope → no error, doc URL is null in response.</w:t>
      </w:r>
    </w:p>
    <w:p>
      <w:pPr>
        <w:pStyle w:val="ListBullet"/>
        <w:spacing w:after="60"/>
        <w:ind w:left="360"/>
      </w:pPr>
      <w:r>
        <w:rPr>
          <w:sz w:val="21"/>
        </w:rPr>
        <w:t>No service account file is referenced anywhere in the codebase after this change.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4F8AFF"/>
          <w:sz w:val="40"/>
        </w:rPr>
        <w:t>Feature 2 — Character Persistence</w:t>
      </w:r>
    </w:p>
    <w:p>
      <w:pPr>
        <w:spacing w:after="120"/>
        <w:ind w:left="432"/>
      </w:pPr>
      <w:r>
        <w:rPr>
          <w:i/>
          <w:color w:val="555555"/>
          <w:sz w:val="19"/>
        </w:rPr>
        <w:t>ℹ  Currently, character images are generated in-memory and returned to the client. There is no database table, so refreshing the page loses the character. This task adds a GeneratedCharacter table and wires GET/DELETE endpoints.</w:t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Backend — Database model</w:t>
      </w:r>
    </w:p>
    <w:p>
      <w:pPr>
        <w:pStyle w:val="Heading3"/>
        <w:spacing w:before="200" w:after="40"/>
      </w:pPr>
      <w:r>
        <w:rPr>
          <w:b/>
          <w:color w:val="333333"/>
          <w:sz w:val="24"/>
        </w:rPr>
        <w:t>File: backend/app/models.py  (MODIFY — add new SQLModel)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from sqlmodel import SQLModel, Field</w:t>
        <w:br/>
        <w:t>from typing import Optional</w:t>
        <w:br/>
        <w:t>from datetime import datetime</w:t>
        <w:br/>
        <w:br/>
        <w:t>class GeneratedCharacter(SQLModel, table=True):</w:t>
        <w:br/>
        <w:t xml:space="preserve">    __tablename__ = "generated_characters"</w:t>
        <w:br/>
        <w:br/>
        <w:t xml:space="preserve">    id:         Optional[int] = Field(default=None, primary_key=True)</w:t>
        <w:br/>
        <w:t xml:space="preserve">    user_sub:   str           = Field(index=True)</w:t>
        <w:br/>
        <w:t xml:space="preserve">    skill_id:   Optional[int] = Field(default=None, foreign_key="skills.id")</w:t>
        <w:br/>
        <w:t xml:space="preserve">    image_b64:  str           # base64-encoded PNG, stored directly (&lt; ~200 KB typical)</w:t>
        <w:br/>
        <w:t xml:space="preserve">    prompt:     str           = ""</w:t>
        <w:br/>
        <w:t xml:space="preserve">    created_at: datetime      = Field(default_factory=datetime.utcnow)</w:t>
        <w:br/>
      </w:r>
    </w:p>
    <w:p>
      <w:pPr>
        <w:spacing w:after="120"/>
        <w:ind w:left="432"/>
      </w:pPr>
      <w:r>
        <w:rPr>
          <w:i/>
          <w:color w:val="555555"/>
          <w:sz w:val="19"/>
        </w:rPr>
        <w:t>ℹ  If image_b64 storage feels heavy, replace with a file path and save PNGs to a local /static/characters/ directory served by FastAPI's StaticFiles mount.</w:t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Backend — Migration helper</w:t>
      </w:r>
    </w:p>
    <w:p>
      <w:pPr>
        <w:pStyle w:val="Heading3"/>
        <w:spacing w:before="200" w:after="40"/>
      </w:pPr>
      <w:r>
        <w:rPr>
          <w:b/>
          <w:color w:val="333333"/>
          <w:sz w:val="24"/>
        </w:rPr>
        <w:t>File: backend/app/database.py  (MODIFY — add migration)</w:t>
      </w:r>
    </w:p>
    <w:p>
      <w:pPr>
        <w:spacing w:after="120"/>
      </w:pPr>
      <w:r>
        <w:rPr>
          <w:sz w:val="21"/>
        </w:rPr>
        <w:t>Add a new migration function alongside the existing ones: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def migrate_generated_characters(engine):</w:t>
        <w:br/>
        <w:t xml:space="preserve">    """Create generated_characters table if it does not exist."""</w:t>
        <w:br/>
        <w:t xml:space="preserve">    with engine.connect() as conn:</w:t>
        <w:br/>
        <w:t xml:space="preserve">        conn.execute(text("""</w:t>
        <w:br/>
        <w:t xml:space="preserve">            CREATE TABLE IF NOT EXISTS generated_characters (</w:t>
        <w:br/>
        <w:t xml:space="preserve">                id         INTEGER PRIMARY KEY AUTOINCREMENT,</w:t>
        <w:br/>
        <w:t xml:space="preserve">                user_sub   TEXT NOT NULL,</w:t>
        <w:br/>
        <w:t xml:space="preserve">                skill_id   INTEGER REFERENCES skills(id),</w:t>
        <w:br/>
        <w:t xml:space="preserve">                image_b64  TEXT NOT NULL,</w:t>
        <w:br/>
        <w:t xml:space="preserve">                prompt     TEXT DEFAULT '',</w:t>
        <w:br/>
        <w:t xml:space="preserve">                created_at TEXT DEFAULT (datetime('now'))</w:t>
        <w:br/>
        <w:t xml:space="preserve">            )</w:t>
        <w:br/>
        <w:t xml:space="preserve">        """))</w:t>
        <w:br/>
        <w:t xml:space="preserve">        conn.commit()</w:t>
        <w:br/>
      </w:r>
    </w:p>
    <w:p>
      <w:pPr>
        <w:spacing w:after="120"/>
      </w:pPr>
      <w:r>
        <w:rPr>
          <w:sz w:val="21"/>
        </w:rPr>
        <w:t>Call it in the startup sequence (wherever existing migrations are called at app init):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migrate_generated_characters(engine)</w:t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Backend — Update characters router</w:t>
      </w:r>
    </w:p>
    <w:p>
      <w:pPr>
        <w:pStyle w:val="Heading3"/>
        <w:spacing w:before="200" w:after="40"/>
      </w:pPr>
      <w:r>
        <w:rPr>
          <w:b/>
          <w:color w:val="333333"/>
          <w:sz w:val="24"/>
        </w:rPr>
        <w:t>File: backend/app/routers/characters.py  (MODIFY)</w:t>
      </w:r>
    </w:p>
    <w:p>
      <w:pPr>
        <w:spacing w:after="120"/>
      </w:pPr>
      <w:r>
        <w:rPr>
          <w:sz w:val="21"/>
        </w:rPr>
        <w:t>After generating the image, persist it and return the DB id: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from app.models import GeneratedCharacter</w:t>
        <w:br/>
        <w:t>from sqlmodel import Session as DBSession, select</w:t>
        <w:br/>
        <w:br/>
        <w:t>@router.post("/generate")</w:t>
        <w:br/>
        <w:t>async def generate_character(</w:t>
        <w:br/>
        <w:t xml:space="preserve">    body: CharacterGenerateRequest,</w:t>
        <w:br/>
        <w:t xml:space="preserve">    user: dict = Depends(require_user),</w:t>
        <w:br/>
        <w:t xml:space="preserve">    db: DBSession = Depends(get_db),</w:t>
        <w:br/>
        <w:t>):</w:t>
        <w:br/>
        <w:t xml:space="preserve">    # ... existing generation code ...</w:t>
        <w:br/>
        <w:t xml:space="preserve">    image_b64 = run_generation(body.prompt, body.remove_bg)   # existing logic</w:t>
        <w:br/>
        <w:br/>
        <w:t xml:space="preserve">    char = GeneratedCharacter(</w:t>
        <w:br/>
        <w:t xml:space="preserve">        user_sub=str(user["id"]),</w:t>
        <w:br/>
        <w:t xml:space="preserve">        skill_id=body.skill_id,    # add Optional[int] to request model</w:t>
        <w:br/>
        <w:t xml:space="preserve">        image_b64=image_b64,</w:t>
        <w:br/>
        <w:t xml:space="preserve">        prompt=body.prompt,</w:t>
        <w:br/>
        <w:t xml:space="preserve">    )</w:t>
        <w:br/>
        <w:t xml:space="preserve">    db.add(char)</w:t>
        <w:br/>
        <w:t xml:space="preserve">    db.commit()</w:t>
        <w:br/>
        <w:t xml:space="preserve">    db.refresh(char)</w:t>
        <w:br/>
        <w:br/>
        <w:t xml:space="preserve">    return {"id": char.id, "image_b64": image_b64}</w:t>
        <w:br/>
        <w:br/>
        <w:br/>
        <w:t>@router.get("/")</w:t>
        <w:br/>
        <w:t>async def list_characters(</w:t>
        <w:br/>
        <w:t xml:space="preserve">    user: dict = Depends(require_user),</w:t>
        <w:br/>
        <w:t xml:space="preserve">    db: DBSession = Depends(get_db),</w:t>
        <w:br/>
        <w:t>):</w:t>
        <w:br/>
        <w:t xml:space="preserve">    chars = db.exec(</w:t>
        <w:br/>
        <w:t xml:space="preserve">        select(GeneratedCharacter)</w:t>
        <w:br/>
        <w:t xml:space="preserve">        .where(GeneratedCharacter.user_sub == str(user["id"]))</w:t>
        <w:br/>
        <w:t xml:space="preserve">        .order_by(GeneratedCharacter.created_at.desc())</w:t>
        <w:br/>
        <w:t xml:space="preserve">    ).all()</w:t>
        <w:br/>
        <w:t xml:space="preserve">    return [{"id": c.id, "image_b64": c.image_b64, "prompt": c.prompt,</w:t>
        <w:br/>
        <w:t xml:space="preserve">             "skill_id": c.skill_id, "created_at": c.created_at} for c in chars]</w:t>
        <w:br/>
        <w:br/>
        <w:br/>
        <w:t>@router.delete("/{char_id}")</w:t>
        <w:br/>
        <w:t>async def delete_character(</w:t>
        <w:br/>
        <w:t xml:space="preserve">    char_id: int,</w:t>
        <w:br/>
        <w:t xml:space="preserve">    user: dict = Depends(require_user),</w:t>
        <w:br/>
        <w:t xml:space="preserve">    db: DBSession = Depends(get_db),</w:t>
        <w:br/>
        <w:t>):</w:t>
        <w:br/>
        <w:t xml:space="preserve">    char = db.get(GeneratedCharacter, char_id)</w:t>
        <w:br/>
        <w:t xml:space="preserve">    if not char or char.user_sub != str(user["id"]):</w:t>
        <w:br/>
        <w:t xml:space="preserve">        raise HTTPException(status_code=404)</w:t>
        <w:br/>
        <w:t xml:space="preserve">    db.delete(char)</w:t>
        <w:br/>
        <w:t xml:space="preserve">    db.commit()</w:t>
        <w:br/>
        <w:t xml:space="preserve">    return {"ok": True}</w:t>
        <w:br/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Frontend — API module</w:t>
      </w:r>
    </w:p>
    <w:p>
      <w:pPr>
        <w:pStyle w:val="Heading3"/>
        <w:spacing w:before="200" w:after="40"/>
      </w:pPr>
      <w:r>
        <w:rPr>
          <w:b/>
          <w:color w:val="333333"/>
          <w:sz w:val="24"/>
        </w:rPr>
        <w:t>File: frontend/src/api/characters.ts  (CREATE)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import { API_BASE } from './config';</w:t>
        <w:br/>
        <w:br/>
        <w:t>export interface CharacterOut {</w:t>
        <w:br/>
        <w:t xml:space="preserve">  id: number;</w:t>
        <w:br/>
        <w:t xml:space="preserve">  image_b64: string;</w:t>
        <w:br/>
        <w:t xml:space="preserve">  prompt: string;</w:t>
        <w:br/>
        <w:t xml:space="preserve">  skill_id: number | null;</w:t>
        <w:br/>
        <w:t xml:space="preserve">  created_at: string;</w:t>
        <w:br/>
        <w:t>}</w:t>
        <w:br/>
        <w:br/>
        <w:t>export async function generateCharacter(prompt: string, skillId?: number, removeBg = false): Promise&lt;CharacterOut &amp; { image_b64: string }&gt; {</w:t>
        <w:br/>
        <w:t xml:space="preserve">  const res = await fetch(`${API_BASE}/api/characters/generate`, {</w:t>
        <w:br/>
        <w:t xml:space="preserve">    method: 'POST',</w:t>
        <w:br/>
        <w:t xml:space="preserve">    headers: { 'Content-Type': 'application/json' },</w:t>
        <w:br/>
        <w:t xml:space="preserve">    credentials: 'include',</w:t>
        <w:br/>
        <w:t xml:space="preserve">    body: JSON.stringify({ prompt, skill_id: skillId, remove_bg: removeBg }),</w:t>
        <w:br/>
        <w:t xml:space="preserve">  });</w:t>
        <w:br/>
        <w:t xml:space="preserve">  if (!res.ok) throw new Error('Character generation failed');</w:t>
        <w:br/>
        <w:t xml:space="preserve">  return res.json();</w:t>
        <w:br/>
        <w:t>}</w:t>
        <w:br/>
        <w:br/>
        <w:t>export async function listCharacters(): Promise&lt;CharacterOut[]&gt; {</w:t>
        <w:br/>
        <w:t xml:space="preserve">  const res = await fetch(`${API_BASE}/api/characters/`, { credentials: 'include' });</w:t>
        <w:br/>
        <w:t xml:space="preserve">  if (!res.ok) throw new Error('Failed to fetch characters');</w:t>
        <w:br/>
        <w:t xml:space="preserve">  return res.json();</w:t>
        <w:br/>
        <w:t>}</w:t>
        <w:br/>
        <w:br/>
        <w:t>export async function deleteCharacter(id: number): Promise&lt;void&gt; {</w:t>
        <w:br/>
        <w:t xml:space="preserve">  await fetch(`${API_BASE}/api/characters/${id}`, {</w:t>
        <w:br/>
        <w:t xml:space="preserve">    method: 'DELETE',</w:t>
        <w:br/>
        <w:t xml:space="preserve">    credentials: 'include',</w:t>
        <w:br/>
        <w:t xml:space="preserve">  });</w:t>
        <w:br/>
        <w:t>}</w:t>
        <w:br/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Acceptance Criteria</w:t>
      </w:r>
    </w:p>
    <w:p>
      <w:pPr>
        <w:pStyle w:val="ListBullet"/>
        <w:spacing w:after="60"/>
        <w:ind w:left="360"/>
      </w:pPr>
      <w:r>
        <w:rPr>
          <w:sz w:val="21"/>
        </w:rPr>
        <w:t>POST /api/characters/generate returns {id, image_b64} and the row is queryable in SQLite.</w:t>
      </w:r>
    </w:p>
    <w:p>
      <w:pPr>
        <w:pStyle w:val="ListBullet"/>
        <w:spacing w:after="60"/>
        <w:ind w:left="360"/>
      </w:pPr>
      <w:r>
        <w:rPr>
          <w:sz w:val="21"/>
        </w:rPr>
        <w:t>GET /api/characters/ returns all characters for the authenticated user, most recent first.</w:t>
      </w:r>
    </w:p>
    <w:p>
      <w:pPr>
        <w:pStyle w:val="ListBullet"/>
        <w:spacing w:after="60"/>
        <w:ind w:left="360"/>
      </w:pPr>
      <w:r>
        <w:rPr>
          <w:sz w:val="21"/>
        </w:rPr>
        <w:t>DELETE /api/characters/{id} removes the row; another user's id returns 404.</w:t>
      </w:r>
    </w:p>
    <w:p>
      <w:pPr>
        <w:pStyle w:val="ListBullet"/>
        <w:spacing w:after="60"/>
        <w:ind w:left="360"/>
      </w:pPr>
      <w:r>
        <w:rPr>
          <w:sz w:val="21"/>
        </w:rPr>
        <w:t>Page refresh no longer loses the generated character — it can be re-fetched.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4F8AFF"/>
          <w:sz w:val="40"/>
        </w:rPr>
        <w:t>Feature 3 — Dashboard Live Panels</w:t>
      </w:r>
    </w:p>
    <w:p>
      <w:pPr>
        <w:spacing w:after="120"/>
        <w:ind w:left="432"/>
      </w:pPr>
      <w:r>
        <w:rPr>
          <w:i/>
          <w:color w:val="555555"/>
          <w:sz w:val="19"/>
        </w:rPr>
        <w:t>ℹ  The Dashboard currently renders three hardcoded panels: upcoming sessions, milestones, and calendar. Replace all three with real data from existing endpoints.</w:t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Goal</w:t>
      </w:r>
    </w:p>
    <w:p>
      <w:pPr>
        <w:spacing w:after="120"/>
      </w:pPr>
      <w:r>
        <w:rPr>
          <w:sz w:val="21"/>
        </w:rPr>
        <w:t>Wire the Dashboard to real data sources. No new backend endpoints are needed — all the data already exists.</w:t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Data sources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Existing endpoint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3120"/>
          </w:tcPr>
          <w:p>
            <w:r>
              <w:t>Recent Sessions</w:t>
            </w:r>
          </w:p>
        </w:tc>
        <w:tc>
          <w:tcPr>
            <w:tcW w:type="dxa" w:w="3120"/>
          </w:tcPr>
          <w:p>
            <w:r>
              <w:t>GET /api/sessions/</w:t>
            </w:r>
          </w:p>
        </w:tc>
        <w:tc>
          <w:tcPr>
            <w:tcW w:type="dxa" w:w="3120"/>
          </w:tcPr>
          <w:p>
            <w:r>
              <w:t>skill_id, created_at, kind=session</w:t>
            </w:r>
          </w:p>
        </w:tc>
      </w:tr>
      <w:tr>
        <w:tc>
          <w:tcPr>
            <w:tcW w:type="dxa" w:w="3120"/>
          </w:tcPr>
          <w:p>
            <w:r>
              <w:t>Skill Milestones</w:t>
            </w:r>
          </w:p>
        </w:tc>
        <w:tc>
          <w:tcPr>
            <w:tcW w:type="dxa" w:w="3120"/>
          </w:tcPr>
          <w:p>
            <w:r>
              <w:t>GET /api/skills/{id}/lesson-plan</w:t>
            </w:r>
          </w:p>
        </w:tc>
        <w:tc>
          <w:tcPr>
            <w:tcW w:type="dxa" w:w="3120"/>
          </w:tcPr>
          <w:p>
            <w:r>
              <w:t>checkpoints[].goal, checkpoints[].order_index</w:t>
            </w:r>
          </w:p>
        </w:tc>
      </w:tr>
      <w:tr>
        <w:tc>
          <w:tcPr>
            <w:tcW w:type="dxa" w:w="3120"/>
          </w:tcPr>
          <w:p>
            <w:r>
              <w:t>Upcoming (Calendar)</w:t>
            </w:r>
          </w:p>
        </w:tc>
        <w:tc>
          <w:tcPr>
            <w:tcW w:type="dxa" w:w="3120"/>
          </w:tcPr>
          <w:p>
            <w:r>
              <w:t>GET /api/skills/  →  next_session hint from skill</w:t>
            </w:r>
          </w:p>
        </w:tc>
        <w:tc>
          <w:tcPr>
            <w:tcW w:type="dxa" w:w="3120"/>
          </w:tcPr>
          <w:p>
            <w:r>
              <w:t>name, progress_pct (derive next suggested session)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22222"/>
          <w:sz w:val="28"/>
        </w:rPr>
        <w:t>Frontend — Dashboard data hook</w:t>
      </w:r>
    </w:p>
    <w:p>
      <w:pPr>
        <w:pStyle w:val="Heading3"/>
        <w:spacing w:before="200" w:after="40"/>
      </w:pPr>
      <w:r>
        <w:rPr>
          <w:b/>
          <w:color w:val="333333"/>
          <w:sz w:val="24"/>
        </w:rPr>
        <w:t>File: frontend/src/hooks/useDashboardData.ts  (CREATE)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import { useEffect, useState } from 'react';</w:t>
        <w:br/>
        <w:t>import { fetchSkills }     from '../api/skills';</w:t>
        <w:br/>
        <w:t>import { fetchSessions }   from '../api/sessions';   // see note below</w:t>
        <w:br/>
        <w:t>import { fetchLessonPlan } from '../api/skills';</w:t>
        <w:br/>
        <w:br/>
        <w:t>export function useDashboardData() {</w:t>
        <w:br/>
        <w:t xml:space="preserve">  const [skills,        setSkills]        = useState([]);</w:t>
        <w:br/>
        <w:t xml:space="preserve">  const [recentSessions,setRecentSessions]= useState([]);</w:t>
        <w:br/>
        <w:t xml:space="preserve">  const [milestones,    setMilestones]    = useState([]);</w:t>
        <w:br/>
        <w:t xml:space="preserve">  const [loading,       setLoading]       = useState(true);</w:t>
        <w:br/>
        <w:br/>
        <w:t xml:space="preserve">  useEffect(() =&gt; {</w:t>
        <w:br/>
        <w:t xml:space="preserve">    async function load() {</w:t>
        <w:br/>
        <w:t xml:space="preserve">      try {</w:t>
        <w:br/>
        <w:t xml:space="preserve">        const [sk, sess] = await Promise.all([fetchSkills(), fetchSessions()]);</w:t>
        <w:br/>
        <w:t xml:space="preserve">        setSkills(sk);</w:t>
        <w:br/>
        <w:t xml:space="preserve">        setRecentSessions(sess.slice(0, 5));   // last 5</w:t>
        <w:br/>
        <w:br/>
        <w:t xml:space="preserve">        // Load lesson plan for the first (most active) skill if any</w:t>
        <w:br/>
        <w:t xml:space="preserve">        if (sk.length &gt; 0) {</w:t>
        <w:br/>
        <w:t xml:space="preserve">          const lp = await fetchLessonPlan(sk[0].id);</w:t>
        <w:br/>
        <w:t xml:space="preserve">          setMilestones(lp?.checkpoints ?? []);</w:t>
        <w:br/>
        <w:t xml:space="preserve">        }</w:t>
        <w:br/>
        <w:t xml:space="preserve">      } finally {</w:t>
        <w:br/>
        <w:t xml:space="preserve">        setLoading(false);</w:t>
        <w:br/>
        <w:t xml:space="preserve">      }</w:t>
        <w:br/>
        <w:t xml:space="preserve">    }</w:t>
        <w:br/>
        <w:t xml:space="preserve">    load();</w:t>
        <w:br/>
        <w:t xml:space="preserve">  }, []);</w:t>
        <w:br/>
        <w:br/>
        <w:t xml:space="preserve">  return { skills, recentSessions, milestones, loading };</w:t>
        <w:br/>
        <w:t>}</w:t>
        <w:br/>
      </w:r>
    </w:p>
    <w:p>
      <w:pPr>
        <w:spacing w:after="120"/>
        <w:ind w:left="432"/>
      </w:pPr>
      <w:r>
        <w:rPr>
          <w:i/>
          <w:color w:val="555555"/>
          <w:sz w:val="19"/>
        </w:rPr>
        <w:t>ℹ  fetchSessions needs to be added to frontend/src/api/sessions.ts — see below.</w:t>
      </w:r>
    </w:p>
    <w:p>
      <w:pPr>
        <w:pStyle w:val="Heading3"/>
        <w:spacing w:before="200" w:after="40"/>
      </w:pPr>
      <w:r>
        <w:rPr>
          <w:b/>
          <w:color w:val="333333"/>
          <w:sz w:val="24"/>
        </w:rPr>
        <w:t>File: frontend/src/api/sessions.ts  (CREATE or MODIFY)</w:t>
      </w:r>
    </w:p>
    <w:p>
      <w:pPr>
        <w:spacing w:after="120"/>
      </w:pPr>
      <w:r>
        <w:rPr>
          <w:sz w:val="21"/>
        </w:rPr>
        <w:t>Add the list endpoint if not already present: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import { API_BASE } from './config';</w:t>
        <w:br/>
        <w:br/>
        <w:t>export interface SessionEvent {</w:t>
        <w:br/>
        <w:t xml:space="preserve">  id: number;</w:t>
        <w:br/>
        <w:t xml:space="preserve">  skill_id: number;</w:t>
        <w:br/>
        <w:t xml:space="preserve">  created_at: string;</w:t>
        <w:br/>
        <w:t xml:space="preserve">  kind: string;</w:t>
        <w:br/>
        <w:t xml:space="preserve">  payload: Record&lt;string, unknown&gt;;</w:t>
        <w:br/>
        <w:t>}</w:t>
        <w:br/>
        <w:br/>
        <w:t>export async function fetchSessions(): Promise&lt;SessionEvent[]&gt; {</w:t>
        <w:br/>
        <w:t xml:space="preserve">  const res = await fetch(`${API_BASE}/api/sessions/`, { credentials: 'include' });</w:t>
        <w:br/>
        <w:t xml:space="preserve">  if (!res.ok) throw new Error('Failed to fetch sessions');</w:t>
        <w:br/>
        <w:t xml:space="preserve">  return res.json();</w:t>
        <w:br/>
        <w:t>}</w:t>
        <w:br/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Frontend — DashboardPage.tsx  (MODIFY)</w:t>
      </w:r>
    </w:p>
    <w:p>
      <w:pPr>
        <w:spacing w:after="120"/>
      </w:pPr>
      <w:r>
        <w:rPr>
          <w:sz w:val="21"/>
        </w:rPr>
        <w:t>Replace the three hardcoded panel blocks with data from the hook: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import { useDashboardData } from '../hooks/useDashboardData';</w:t>
        <w:br/>
        <w:br/>
        <w:t>export default function DashboardPage() {</w:t>
        <w:br/>
        <w:t xml:space="preserve">  const { skills, recentSessions, milestones, loading } = useDashboardData();</w:t>
        <w:br/>
        <w:br/>
        <w:t xml:space="preserve">  if (loading) return &lt;div className="dashboard-loading"&gt;Loading…&lt;/div&gt;;</w:t>
        <w:br/>
        <w:br/>
        <w:t xml:space="preserve">  return (</w:t>
        <w:br/>
        <w:t xml:space="preserve">    &lt;div className="dashboard"&gt;</w:t>
        <w:br/>
        <w:br/>
        <w:t xml:space="preserve">      {/* Recent Sessions Panel */}</w:t>
        <w:br/>
        <w:t xml:space="preserve">      &lt;section className="panel"&gt;</w:t>
        <w:br/>
        <w:t xml:space="preserve">        &lt;h3&gt;Recent Sessions&lt;/h3&gt;</w:t>
        <w:br/>
        <w:t xml:space="preserve">        {recentSessions.length === 0</w:t>
        <w:br/>
        <w:t xml:space="preserve">          ? &lt;p className="muted"&gt;No sessions yet.&lt;/p&gt;</w:t>
        <w:br/>
        <w:t xml:space="preserve">          : &lt;ul&gt;</w:t>
        <w:br/>
        <w:t xml:space="preserve">              {recentSessions.map(s =&gt; (</w:t>
        <w:br/>
        <w:t xml:space="preserve">                &lt;li key={s.id}&gt;</w:t>
        <w:br/>
        <w:t xml:space="preserve">                  {skills.find(sk =&gt; sk.id === s.skill_id)?.name ?? 'Unknown skill'}</w:t>
        <w:br/>
        <w:t xml:space="preserve">                  &lt;span className="date"&gt;{new Date(s.created_at).toLocaleDateString()}&lt;/span&gt;</w:t>
        <w:br/>
        <w:t xml:space="preserve">                &lt;/li&gt;</w:t>
        <w:br/>
        <w:t xml:space="preserve">              ))}</w:t>
        <w:br/>
        <w:t xml:space="preserve">            &lt;/ul&gt;</w:t>
        <w:br/>
        <w:t xml:space="preserve">        }</w:t>
        <w:br/>
        <w:t xml:space="preserve">      &lt;/section&gt;</w:t>
        <w:br/>
        <w:br/>
        <w:t xml:space="preserve">      {/* Milestones Panel */}</w:t>
        <w:br/>
        <w:t xml:space="preserve">      &lt;section className="panel"&gt;</w:t>
        <w:br/>
        <w:t xml:space="preserve">        &lt;h3&gt;Milestones — {skills[0]?.name ?? 'Your skill'}&lt;/h3&gt;</w:t>
        <w:br/>
        <w:t xml:space="preserve">        {milestones.length === 0</w:t>
        <w:br/>
        <w:t xml:space="preserve">          ? &lt;p className="muted"&gt;Generate a skill to see milestones.&lt;/p&gt;</w:t>
        <w:br/>
        <w:t xml:space="preserve">          : &lt;ol&gt;</w:t>
        <w:br/>
        <w:t xml:space="preserve">              {milestones.map(cp =&gt; (</w:t>
        <w:br/>
        <w:t xml:space="preserve">                &lt;li key={cp.order_index}&gt;{cp.goal}&lt;/li&gt;</w:t>
        <w:br/>
        <w:t xml:space="preserve">              ))}</w:t>
        <w:br/>
        <w:t xml:space="preserve">            &lt;/ol&gt;</w:t>
        <w:br/>
        <w:t xml:space="preserve">        }</w:t>
        <w:br/>
        <w:t xml:space="preserve">      &lt;/section&gt;</w:t>
        <w:br/>
        <w:br/>
        <w:t xml:space="preserve">      {/* Upcoming Panel — derived heuristic */}</w:t>
        <w:br/>
        <w:t xml:space="preserve">      &lt;section className="panel"&gt;</w:t>
        <w:br/>
        <w:t xml:space="preserve">        &lt;h3&gt;Keep Practicing&lt;/h3&gt;</w:t>
        <w:br/>
        <w:t xml:space="preserve">        {skills.length === 0</w:t>
        <w:br/>
        <w:t xml:space="preserve">          ? &lt;p className="muted"&gt;Add a skill to get started.&lt;/p&gt;</w:t>
        <w:br/>
        <w:t xml:space="preserve">          : skills.slice(0, 3).map(sk =&gt; (</w:t>
        <w:br/>
        <w:t xml:space="preserve">              &lt;div key={sk.id} className="upcoming-skill"&gt;</w:t>
        <w:br/>
        <w:t xml:space="preserve">                &lt;strong&gt;{sk.name}&lt;/strong&gt;</w:t>
        <w:br/>
        <w:t xml:space="preserve">                &lt;span&gt;{sk.progress_pct ?? 0}% complete&lt;/span&gt;</w:t>
        <w:br/>
        <w:t xml:space="preserve">              &lt;/div&gt;</w:t>
        <w:br/>
        <w:t xml:space="preserve">            ))</w:t>
        <w:br/>
        <w:t xml:space="preserve">        }</w:t>
        <w:br/>
        <w:t xml:space="preserve">      &lt;/section&gt;</w:t>
        <w:br/>
        <w:br/>
        <w:t xml:space="preserve">    &lt;/div&gt;</w:t>
        <w:br/>
        <w:t xml:space="preserve">  );</w:t>
        <w:br/>
        <w:t>}</w:t>
        <w:br/>
      </w:r>
    </w:p>
    <w:p>
      <w:pPr>
        <w:spacing w:after="120"/>
        <w:ind w:left="432"/>
      </w:pPr>
      <w:r>
        <w:rPr>
          <w:i/>
          <w:color w:val="555555"/>
          <w:sz w:val="19"/>
        </w:rPr>
        <w:t>ℹ  Delete the existing hardcoded array literals (UPCOMING_SESSIONS, MILESTONES, etc.) from DashboardPage.tsx once replaced.</w:t>
      </w:r>
    </w:p>
    <w:p>
      <w:pPr>
        <w:pStyle w:val="Heading2"/>
        <w:spacing w:before="240" w:after="80"/>
      </w:pPr>
      <w:r>
        <w:rPr>
          <w:b/>
          <w:color w:val="222222"/>
          <w:sz w:val="28"/>
        </w:rPr>
        <w:t>Acceptance Criteria</w:t>
      </w:r>
    </w:p>
    <w:p>
      <w:pPr>
        <w:pStyle w:val="ListBullet"/>
        <w:spacing w:after="60"/>
        <w:ind w:left="360"/>
      </w:pPr>
      <w:r>
        <w:rPr>
          <w:sz w:val="21"/>
        </w:rPr>
        <w:t>Dashboard renders real session history after at least one session is completed.</w:t>
      </w:r>
    </w:p>
    <w:p>
      <w:pPr>
        <w:pStyle w:val="ListBullet"/>
        <w:spacing w:after="60"/>
        <w:ind w:left="360"/>
      </w:pPr>
      <w:r>
        <w:rPr>
          <w:sz w:val="21"/>
        </w:rPr>
        <w:t>Milestones panel shows the lesson plan checkpoints for the user's first skill.</w:t>
      </w:r>
    </w:p>
    <w:p>
      <w:pPr>
        <w:pStyle w:val="ListBullet"/>
        <w:spacing w:after="60"/>
        <w:ind w:left="360"/>
      </w:pPr>
      <w:r>
        <w:rPr>
          <w:sz w:val="21"/>
        </w:rPr>
        <w:t>Keep Practicing panel lists real skills with progress percentages.</w:t>
      </w:r>
    </w:p>
    <w:p>
      <w:pPr>
        <w:pStyle w:val="ListBullet"/>
        <w:spacing w:after="60"/>
        <w:ind w:left="360"/>
      </w:pPr>
      <w:r>
        <w:rPr>
          <w:sz w:val="21"/>
        </w:rPr>
        <w:t>All three panels show a graceful empty-state message when no data exists.</w:t>
      </w:r>
    </w:p>
    <w:p>
      <w:pPr>
        <w:pStyle w:val="ListBullet"/>
        <w:spacing w:after="60"/>
        <w:ind w:left="360"/>
      </w:pPr>
      <w:r>
        <w:rPr>
          <w:sz w:val="21"/>
        </w:rPr>
        <w:t>No hardcoded arrays remain in DashboardPage.tsx.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4F8AFF"/>
          <w:sz w:val="40"/>
        </w:rPr>
        <w:t>Appendix — Files Changed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3120"/>
          </w:tcPr>
          <w:p>
            <w:r>
              <w:t>MODIFY</w:t>
            </w:r>
          </w:p>
        </w:tc>
        <w:tc>
          <w:tcPr>
            <w:tcW w:type="dxa" w:w="3120"/>
          </w:tcPr>
          <w:p>
            <w:r>
              <w:t>backend/app/services/session_summary_docs.py</w:t>
            </w:r>
          </w:p>
        </w:tc>
        <w:tc>
          <w:tcPr>
            <w:tcW w:type="dxa" w:w="3120"/>
          </w:tcPr>
          <w:p>
            <w:r>
              <w:t>1 — Replace service account with user OAuth</w:t>
            </w:r>
          </w:p>
        </w:tc>
      </w:tr>
      <w:tr>
        <w:tc>
          <w:tcPr>
            <w:tcW w:type="dxa" w:w="3120"/>
          </w:tcPr>
          <w:p>
            <w:r>
              <w:t>MODIFY</w:t>
            </w:r>
          </w:p>
        </w:tc>
        <w:tc>
          <w:tcPr>
            <w:tcW w:type="dxa" w:w="3120"/>
          </w:tcPr>
          <w:p>
            <w:r>
              <w:t>backend/app/models.py</w:t>
            </w:r>
          </w:p>
        </w:tc>
        <w:tc>
          <w:tcPr>
            <w:tcW w:type="dxa" w:w="3120"/>
          </w:tcPr>
          <w:p>
            <w:r>
              <w:t>2 — Add GeneratedCharacter table</w:t>
            </w:r>
          </w:p>
        </w:tc>
      </w:tr>
      <w:tr>
        <w:tc>
          <w:tcPr>
            <w:tcW w:type="dxa" w:w="3120"/>
          </w:tcPr>
          <w:p>
            <w:r>
              <w:t>MODIFY</w:t>
            </w:r>
          </w:p>
        </w:tc>
        <w:tc>
          <w:tcPr>
            <w:tcW w:type="dxa" w:w="3120"/>
          </w:tcPr>
          <w:p>
            <w:r>
              <w:t>backend/app/database.py</w:t>
            </w:r>
          </w:p>
        </w:tc>
        <w:tc>
          <w:tcPr>
            <w:tcW w:type="dxa" w:w="3120"/>
          </w:tcPr>
          <w:p>
            <w:r>
              <w:t>2 — Add migration for new table</w:t>
            </w:r>
          </w:p>
        </w:tc>
      </w:tr>
      <w:tr>
        <w:tc>
          <w:tcPr>
            <w:tcW w:type="dxa" w:w="3120"/>
          </w:tcPr>
          <w:p>
            <w:r>
              <w:t>MODIFY</w:t>
            </w:r>
          </w:p>
        </w:tc>
        <w:tc>
          <w:tcPr>
            <w:tcW w:type="dxa" w:w="3120"/>
          </w:tcPr>
          <w:p>
            <w:r>
              <w:t>backend/app/routers/characters.py</w:t>
            </w:r>
          </w:p>
        </w:tc>
        <w:tc>
          <w:tcPr>
            <w:tcW w:type="dxa" w:w="3120"/>
          </w:tcPr>
          <w:p>
            <w:r>
              <w:t>2 — Persist + list + delete endpoints</w:t>
            </w:r>
          </w:p>
        </w:tc>
      </w:tr>
      <w:tr>
        <w:tc>
          <w:tcPr>
            <w:tcW w:type="dxa" w:w="3120"/>
          </w:tcPr>
          <w:p>
            <w:r>
              <w:t>CREATE</w:t>
            </w:r>
          </w:p>
        </w:tc>
        <w:tc>
          <w:tcPr>
            <w:tcW w:type="dxa" w:w="3120"/>
          </w:tcPr>
          <w:p>
            <w:r>
              <w:t>frontend/src/api/characters.ts</w:t>
            </w:r>
          </w:p>
        </w:tc>
        <w:tc>
          <w:tcPr>
            <w:tcW w:type="dxa" w:w="3120"/>
          </w:tcPr>
          <w:p>
            <w:r>
              <w:t>2 — Frontend API module</w:t>
            </w:r>
          </w:p>
        </w:tc>
      </w:tr>
      <w:tr>
        <w:tc>
          <w:tcPr>
            <w:tcW w:type="dxa" w:w="3120"/>
          </w:tcPr>
          <w:p>
            <w:r>
              <w:t>CREATE</w:t>
            </w:r>
          </w:p>
        </w:tc>
        <w:tc>
          <w:tcPr>
            <w:tcW w:type="dxa" w:w="3120"/>
          </w:tcPr>
          <w:p>
            <w:r>
              <w:t>frontend/src/api/sessions.ts</w:t>
            </w:r>
          </w:p>
        </w:tc>
        <w:tc>
          <w:tcPr>
            <w:tcW w:type="dxa" w:w="3120"/>
          </w:tcPr>
          <w:p>
            <w:r>
              <w:t>3 — fetchSessions helper</w:t>
            </w:r>
          </w:p>
        </w:tc>
      </w:tr>
      <w:tr>
        <w:tc>
          <w:tcPr>
            <w:tcW w:type="dxa" w:w="3120"/>
          </w:tcPr>
          <w:p>
            <w:r>
              <w:t>CREATE</w:t>
            </w:r>
          </w:p>
        </w:tc>
        <w:tc>
          <w:tcPr>
            <w:tcW w:type="dxa" w:w="3120"/>
          </w:tcPr>
          <w:p>
            <w:r>
              <w:t>frontend/src/hooks/useDashboardData.ts</w:t>
            </w:r>
          </w:p>
        </w:tc>
        <w:tc>
          <w:tcPr>
            <w:tcW w:type="dxa" w:w="3120"/>
          </w:tcPr>
          <w:p>
            <w:r>
              <w:t>3 — Dashboard data hook</w:t>
            </w:r>
          </w:p>
        </w:tc>
      </w:tr>
      <w:tr>
        <w:tc>
          <w:tcPr>
            <w:tcW w:type="dxa" w:w="3120"/>
          </w:tcPr>
          <w:p>
            <w:r>
              <w:t>MODIFY</w:t>
            </w:r>
          </w:p>
        </w:tc>
        <w:tc>
          <w:tcPr>
            <w:tcW w:type="dxa" w:w="3120"/>
          </w:tcPr>
          <w:p>
            <w:r>
              <w:t>frontend/src/pages/DashboardPage.tsx</w:t>
            </w:r>
          </w:p>
        </w:tc>
        <w:tc>
          <w:tcPr>
            <w:tcW w:type="dxa" w:w="3120"/>
          </w:tcPr>
          <w:p>
            <w:r>
              <w:t>3 — Replace hardcoded panels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22222"/>
          <w:sz w:val="28"/>
        </w:rPr>
        <w:t>pip packages to add to requirements.txt</w:t>
      </w:r>
    </w:p>
    <w:p>
      <w:pPr>
        <w:spacing w:before="80" w:after="160"/>
        <w:ind w:left="360"/>
        <w:shd w:val="clear" w:color="auto" w:fill="F4F4F4"/>
      </w:pPr>
      <w:r>
        <w:rPr>
          <w:rFonts w:ascii="Courier New" w:hAnsi="Courier New"/>
          <w:color w:val="1A1A1A"/>
          <w:sz w:val="17"/>
        </w:rPr>
        <w:t>google-api-python-client&gt;=2.100.0</w:t>
        <w:br/>
        <w:t>google-auth-httplib2&gt;=0.2.0</w:t>
      </w:r>
    </w:p>
    <w:p>
      <w:pPr>
        <w:spacing w:after="120"/>
        <w:ind w:left="432"/>
      </w:pPr>
      <w:r>
        <w:rPr>
          <w:i/>
          <w:color w:val="555555"/>
          <w:sz w:val="19"/>
        </w:rPr>
        <w:t>ℹ  Needed for Feature 1 (Docs export). May already be present if service account Docs export was previously implemented.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